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Lesson 2 (Vocabulary Presentation + Bartering Game)</w:t>
      </w:r>
    </w:p>
    <w:p>
      <w:r>
        <w:t>B1+  |  40 minutes  |  Up to 24 Ss</w:t>
      </w:r>
    </w:p>
    <w:p>
      <w:hyperlink r:id="rId9">
        <w:r>
          <w:rPr>
            <w:color w:val="0563C1"/>
          </w:rPr>
          <w:t>Unit 2 Vocabulary page</w:t>
        </w:r>
      </w:hyperlink>
    </w:p>
    <w:p>
      <w:hyperlink r:id="rId10">
        <w:r>
          <w:rPr>
            <w:color w:val="0563C1"/>
          </w:rPr>
          <w:t>Unit 2 Introduction page</w:t>
        </w:r>
      </w:hyperlink>
    </w:p>
    <w:p>
      <w:pPr>
        <w:pStyle w:val="Heading2"/>
      </w:pPr>
      <w:r>
        <w:t>1. Vocabulary Presentation (12 mins)</w:t>
      </w:r>
    </w:p>
    <w:p>
      <w:r>
        <w:t>T opens the Unit 2 Vocabulary page and presents today's 10 words: barter, bill, checkout counter, consumer, currency, deal, goods, negotiate, swap and transaction.</w:t>
      </w:r>
    </w:p>
    <w:p>
      <w:r>
        <w:t>T shows each photo, checks the meaning and presents one example and one useful phrase. Ss repeat selected words and phrases.</w:t>
      </w:r>
    </w:p>
    <w:p>
      <w:r>
        <w:t>T briefly checks the difference between barter, swap, negotiate, deal and transaction.</w:t>
      </w:r>
    </w:p>
    <w:p>
      <w:pPr>
        <w:pStyle w:val="Heading2"/>
      </w:pPr>
      <w:r>
        <w:t>2. Memory Links and Sentence Practice (4 mins)</w:t>
      </w:r>
    </w:p>
    <w:p>
      <w:r>
        <w:t>T asks Ss to choose two words and write each word, its short meaning and one personal association.</w:t>
      </w:r>
    </w:p>
    <w:p>
      <w:r>
        <w:t>Ss explain one association to a partner and write one example sentence. T circulates and helps.</w:t>
      </w:r>
    </w:p>
    <w:p>
      <w:pPr>
        <w:pStyle w:val="Heading2"/>
      </w:pPr>
      <w:r>
        <w:t>3. Quick Recall and Transition (4 mins)</w:t>
      </w:r>
    </w:p>
    <w:p>
      <w:r>
        <w:t>T opens Quick recall. Ss discuss the four prompts in pairs before T reveals the answers.</w:t>
      </w:r>
    </w:p>
    <w:p>
      <w:r>
        <w:t>T says: "Now let us try to get what we need without using currency."</w:t>
      </w:r>
    </w:p>
    <w:p>
      <w:r>
        <w:br w:type="page"/>
      </w:r>
    </w:p>
    <w:p>
      <w:pPr>
        <w:pStyle w:val="Heading1"/>
      </w:pPr>
      <w:r>
        <w:t>Next 20 Minutes - Two-Market Barter Hustle</w:t>
      </w:r>
    </w:p>
    <w:p>
      <w:pPr>
        <w:pStyle w:val="Heading2"/>
      </w:pPr>
      <w:r>
        <w:t>4. Prepare the Two Markets (4 mins)</w:t>
      </w:r>
    </w:p>
    <w:p>
      <w:r>
        <w:t>T divides the class into two equal groups: Market A and Market B. Each market has the same 12 roles. Market A trades only with Market A; Market B trades only with Market B.</w:t>
      </w:r>
    </w:p>
    <w:p>
      <w:r>
        <w:t>T gives one colour-coded card to each S. Ss read their starting item, its condition and their final goal.</w:t>
      </w:r>
    </w:p>
    <w:p>
      <w:r>
        <w:t>T models one direct swap and explains that Ss may accept a temporary item and trade it again. Ss keep their role card and update the trade record after each transaction.</w:t>
      </w:r>
    </w:p>
    <w:p>
      <w:r>
        <w:t>T checks: "Can you trade with the other market?" Ss: "No." "Can you trade twice?" Ss: "Yes." "Must you accept an unsuitable item?" Ss: "No."</w:t>
      </w:r>
    </w:p>
    <w:p>
      <w:pPr>
        <w:pStyle w:val="Heading2"/>
      </w:pPr>
      <w:r>
        <w:t>5. Bartering Game (6 mins)</w:t>
      </w:r>
    </w:p>
    <w:p>
      <w:r>
        <w:t>T starts the six-minute timer. Ss move only within their own market, explain what they currently have and negotiate.</w:t>
      </w:r>
    </w:p>
    <w:p>
      <w:r>
        <w:t>After a deal, both Ss update their current item. Ss who reach their final goal stop trading; Ss holding a temporary item continue.</w:t>
      </w:r>
    </w:p>
    <w:p>
      <w:r>
        <w:t>T circulates and prompts the target language. When the market closes, Ss tick direct deal, chain deal or no deal and complete the reason.</w:t>
      </w:r>
    </w:p>
    <w:p>
      <w:pPr>
        <w:pStyle w:val="Heading2"/>
      </w:pPr>
      <w:r>
        <w:t>6. Compare Results in Each Market (2 mins)</w:t>
      </w:r>
    </w:p>
    <w:p>
      <w:r>
        <w:t>Market A and Market B count their direct deals, chain deals and unsuccessful trades. One reporter from each market gives the totals.</w:t>
      </w:r>
    </w:p>
    <w:p>
      <w:r>
        <w:t>T records the two sets of results for comparison.</w:t>
      </w:r>
    </w:p>
    <w:p>
      <w:pPr>
        <w:pStyle w:val="Heading2"/>
      </w:pPr>
      <w:r>
        <w:t>7. Post-game Discussion (6 mins)</w:t>
      </w:r>
    </w:p>
    <w:p>
      <w:r>
        <w:t>T asks direct traders: "Why was your transaction easy?" Ss explain that both people wanted each other’s goods.</w:t>
      </w:r>
    </w:p>
    <w:p>
      <w:r>
        <w:t>T asks chain traders: "Why did you accept something you did not finally want? How many transactions did you need?"</w:t>
      </w:r>
    </w:p>
    <w:p>
      <w:r>
        <w:t>T asks Ss without a deal: "What stopped the trade? Could negotiation solve the problem?" Ss refer to condition and unmet needs.</w:t>
      </w:r>
    </w:p>
    <w:p>
      <w:r>
        <w:t>T asks: "If every item had a price and everyone accepted the same currency, which problems would disappear?"</w:t>
      </w:r>
    </w:p>
    <w:p>
      <w:r>
        <w:t>Ss discuss and complete: "Bartering can work when ___. Currency makes trade easier because ___." T establishes that currency provides a commonly accepted means of exchange when people’s wants do not match.</w:t>
      </w:r>
    </w:p>
    <w:p>
      <w:pPr>
        <w:pStyle w:val="Heading2"/>
      </w:pPr>
      <w:r>
        <w:t>8. Exit Check (2 mins)</w:t>
      </w:r>
    </w:p>
    <w:p>
      <w:r>
        <w:t>Ss write: "My result was a direct deal / chain deal / no deal because ___."</w:t>
      </w:r>
    </w:p>
    <w:p>
      <w:r>
        <w:t>Ss add: "A shared currency helps people because ___." T collects the answers.</w:t>
      </w:r>
    </w:p>
    <w:p>
      <w:pPr>
        <w:pStyle w:val="Heading1"/>
      </w:pPr>
      <w:r>
        <w:t>Teacher key</w:t>
      </w:r>
    </w:p>
    <w:p>
      <w:r>
        <w:t>Each market contains the same pattern: Cards 1 and 6 form a direct pair; Cards 4 and 10 form a direct pair; Cards 3, 9 and 12 form a three-person chain; Cards 5, 7 and 11 form a three-person chain; Cards 2 and 8 cannot agree because the power bank is empty and the puzzle is incomplete. Do not reveal this pattern before the game.</w:t>
      </w:r>
    </w:p>
    <w:p>
      <w:r>
        <w:t>Pacing: use one example and one phrase per vocabulary word. Keep memory links to two words. In the game, stop after six minutes even if a chain is unfinished; incomplete chains provide useful evidence for the discussion.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8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sinanseden-eng/unit2-vocabulary" TargetMode="External"/><Relationship Id="rId10" Type="http://schemas.openxmlformats.org/officeDocument/2006/relationships/hyperlink" Target="https://github.com/sinanseden-eng/discover-futures-4-unit2-intr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